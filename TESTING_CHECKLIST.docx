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5293"/>
          <w:sz w:val="72"/>
        </w:rPr>
        <w:t>SyncDoc AI</w:t>
      </w:r>
    </w:p>
    <w:p>
      <w:pPr>
        <w:jc w:val="center"/>
      </w:pPr>
      <w:r>
        <w:rPr>
          <w:color w:val="333333"/>
          <w:sz w:val="48"/>
        </w:rPr>
        <w:t>Quality Assurance Testing Checklist</w:t>
      </w:r>
    </w:p>
    <w:p/>
    <w:p>
      <w:pPr>
        <w:jc w:val="center"/>
      </w:pPr>
      <w:r>
        <w:rPr>
          <w:color w:val="646464"/>
          <w:sz w:val="24"/>
        </w:rPr>
        <w:t>Document Version: 1.0</w:t>
      </w:r>
    </w:p>
    <w:p>
      <w:pPr>
        <w:jc w:val="center"/>
      </w:pPr>
      <w:r>
        <w:rPr>
          <w:color w:val="646464"/>
          <w:sz w:val="24"/>
        </w:rPr>
        <w:t>Generated: April 16, 2026</w:t>
      </w:r>
    </w:p>
    <w:p/>
    <w:p/>
    <w:p>
      <w:pPr>
        <w:pStyle w:val="Heading1"/>
      </w:pPr>
      <w:r>
        <w:rPr>
          <w:color w:val="005293"/>
        </w:rPr>
        <w:t>Test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E8E8"/>
          </w:tcPr>
          <w:p>
            <w:r>
              <w:rPr>
                <w:b/>
                <w:sz w:val="20"/>
              </w:rPr>
              <w:t>Tester Name: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  <w:tc>
          <w:tcPr>
            <w:tcW w:type="dxa" w:w="2520"/>
            <w:shd w:fill="E8E8E8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20"/>
            <w:shd w:fill="E8E8E8"/>
          </w:tcPr>
          <w:p>
            <w:r>
              <w:rPr>
                <w:b/>
                <w:sz w:val="20"/>
              </w:rPr>
              <w:t>Build Version: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  <w:tc>
          <w:tcPr>
            <w:tcW w:type="dxa" w:w="2520"/>
            <w:shd w:fill="E8E8E8"/>
          </w:tcPr>
          <w:p>
            <w:r>
              <w:rPr>
                <w:b/>
                <w:sz w:val="20"/>
              </w:rPr>
              <w:t>Environment: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20"/>
            <w:shd w:fill="E8E8E8"/>
          </w:tcPr>
          <w:p>
            <w:r>
              <w:rPr>
                <w:b/>
                <w:sz w:val="20"/>
              </w:rPr>
              <w:t>Device/OS: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  <w:tc>
          <w:tcPr>
            <w:tcW w:type="dxa" w:w="2520"/>
            <w:shd w:fill="E8E8E8"/>
          </w:tcPr>
          <w:p>
            <w:r>
              <w:rPr>
                <w:b/>
                <w:sz w:val="20"/>
              </w:rPr>
              <w:t>Browser: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20"/>
            <w:shd w:fill="E8E8E8"/>
          </w:tcPr>
          <w:p>
            <w:r>
              <w:rPr>
                <w:b/>
                <w:sz w:val="20"/>
              </w:rPr>
              <w:t>Test Round: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  <w:tc>
          <w:tcPr>
            <w:tcW w:type="dxa" w:w="2520"/>
            <w:shd w:fill="E8E8E8"/>
          </w:tcPr>
          <w:p>
            <w:r>
              <w:rPr>
                <w:b/>
                <w:sz w:val="20"/>
              </w:rPr>
              <w:t>Status: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☐ In Progress  ☐ Completed</w:t>
            </w:r>
          </w:p>
        </w:tc>
      </w:tr>
    </w:tbl>
    <w:p/>
    <w:p/>
    <w:p>
      <w:pPr>
        <w:pStyle w:val="Heading1"/>
      </w:pPr>
      <w:r>
        <w:rPr>
          <w:color w:val="005293"/>
        </w:rPr>
        <w:t>Test Summary by Section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fill="005293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fill="005293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1296"/>
            <w:shd w:fill="005293"/>
          </w:tcPr>
          <w:p>
            <w:r>
              <w:rPr>
                <w:b/>
                <w:color w:val="FFFFFF"/>
                <w:sz w:val="20"/>
              </w:rPr>
              <w:t>Total Tests</w:t>
            </w:r>
          </w:p>
        </w:tc>
        <w:tc>
          <w:tcPr>
            <w:tcW w:type="dxa" w:w="1296"/>
            <w:shd w:fill="005293"/>
          </w:tcPr>
          <w:p>
            <w:r>
              <w:rPr>
                <w:b/>
                <w:color w:val="FFFFFF"/>
                <w:sz w:val="20"/>
              </w:rPr>
              <w:t>Pass</w:t>
            </w:r>
          </w:p>
        </w:tc>
        <w:tc>
          <w:tcPr>
            <w:tcW w:type="dxa" w:w="1296"/>
            <w:shd w:fill="005293"/>
          </w:tcPr>
          <w:p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Workspace Management</w:t>
            </w:r>
          </w:p>
        </w:tc>
        <w:tc>
          <w:tcPr>
            <w:tcW w:type="dxa" w:w="1296"/>
          </w:tcPr>
          <w:p>
            <w:r>
              <w:t>16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576"/>
            <w:shd w:fill="F5F5F5"/>
          </w:tcPr>
          <w:p>
            <w:r>
              <w:t>2</w:t>
            </w:r>
          </w:p>
        </w:tc>
        <w:tc>
          <w:tcPr>
            <w:tcW w:type="dxa" w:w="4320"/>
            <w:shd w:fill="F5F5F5"/>
          </w:tcPr>
          <w:p>
            <w:r>
              <w:t>Messaging &amp; Threads</w:t>
            </w:r>
          </w:p>
        </w:tc>
        <w:tc>
          <w:tcPr>
            <w:tcW w:type="dxa" w:w="1296"/>
            <w:shd w:fill="F5F5F5"/>
          </w:tcPr>
          <w:p>
            <w:r>
              <w:t>59</w:t>
            </w:r>
          </w:p>
        </w:tc>
        <w:tc>
          <w:tcPr>
            <w:tcW w:type="dxa" w:w="1296"/>
            <w:shd w:fill="F5F5F5"/>
          </w:tcPr>
          <w:p>
            <w:r/>
          </w:p>
        </w:tc>
        <w:tc>
          <w:tcPr>
            <w:tcW w:type="dxa" w:w="1296"/>
            <w:shd w:fill="F5F5F5"/>
          </w:tcPr>
          <w:p>
            <w:r/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Search Functionality</w:t>
            </w:r>
          </w:p>
        </w:tc>
        <w:tc>
          <w:tcPr>
            <w:tcW w:type="dxa" w:w="1296"/>
          </w:tcPr>
          <w:p>
            <w:r>
              <w:t>19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576"/>
            <w:shd w:fill="F5F5F5"/>
          </w:tcPr>
          <w:p>
            <w:r>
              <w:t>4</w:t>
            </w:r>
          </w:p>
        </w:tc>
        <w:tc>
          <w:tcPr>
            <w:tcW w:type="dxa" w:w="4320"/>
            <w:shd w:fill="F5F5F5"/>
          </w:tcPr>
          <w:p>
            <w:r>
              <w:t>Presence System</w:t>
            </w:r>
          </w:p>
        </w:tc>
        <w:tc>
          <w:tcPr>
            <w:tcW w:type="dxa" w:w="1296"/>
            <w:shd w:fill="F5F5F5"/>
          </w:tcPr>
          <w:p>
            <w:r>
              <w:t>24</w:t>
            </w:r>
          </w:p>
        </w:tc>
        <w:tc>
          <w:tcPr>
            <w:tcW w:type="dxa" w:w="1296"/>
            <w:shd w:fill="F5F5F5"/>
          </w:tcPr>
          <w:p>
            <w:r/>
          </w:p>
        </w:tc>
        <w:tc>
          <w:tcPr>
            <w:tcW w:type="dxa" w:w="1296"/>
            <w:shd w:fill="F5F5F5"/>
          </w:tcPr>
          <w:p>
            <w:r/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Billing &amp; Subscription</w:t>
            </w:r>
          </w:p>
        </w:tc>
        <w:tc>
          <w:tcPr>
            <w:tcW w:type="dxa" w:w="1296"/>
          </w:tcPr>
          <w:p>
            <w:r>
              <w:t>21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576"/>
            <w:shd w:fill="F5F5F5"/>
          </w:tcPr>
          <w:p>
            <w:r>
              <w:t>6</w:t>
            </w:r>
          </w:p>
        </w:tc>
        <w:tc>
          <w:tcPr>
            <w:tcW w:type="dxa" w:w="4320"/>
            <w:shd w:fill="F5F5F5"/>
          </w:tcPr>
          <w:p>
            <w:r>
              <w:t>Onboarding Flow</w:t>
            </w:r>
          </w:p>
        </w:tc>
        <w:tc>
          <w:tcPr>
            <w:tcW w:type="dxa" w:w="1296"/>
            <w:shd w:fill="F5F5F5"/>
          </w:tcPr>
          <w:p>
            <w:r>
              <w:t>14</w:t>
            </w:r>
          </w:p>
        </w:tc>
        <w:tc>
          <w:tcPr>
            <w:tcW w:type="dxa" w:w="1296"/>
            <w:shd w:fill="F5F5F5"/>
          </w:tcPr>
          <w:p>
            <w:r/>
          </w:p>
        </w:tc>
        <w:tc>
          <w:tcPr>
            <w:tcW w:type="dxa" w:w="1296"/>
            <w:shd w:fill="F5F5F5"/>
          </w:tcPr>
          <w:p>
            <w:r/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Authentication &amp; Session Handling</w:t>
            </w:r>
          </w:p>
        </w:tc>
        <w:tc>
          <w:tcPr>
            <w:tcW w:type="dxa" w:w="1296"/>
          </w:tcPr>
          <w:p>
            <w:r>
              <w:t>12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576"/>
            <w:shd w:fill="F5F5F5"/>
          </w:tcPr>
          <w:p>
            <w:r>
              <w:t>8</w:t>
            </w:r>
          </w:p>
        </w:tc>
        <w:tc>
          <w:tcPr>
            <w:tcW w:type="dxa" w:w="4320"/>
            <w:shd w:fill="F5F5F5"/>
          </w:tcPr>
          <w:p>
            <w:r>
              <w:t>API Failure &amp; Loading States</w:t>
            </w:r>
          </w:p>
        </w:tc>
        <w:tc>
          <w:tcPr>
            <w:tcW w:type="dxa" w:w="1296"/>
            <w:shd w:fill="F5F5F5"/>
          </w:tcPr>
          <w:p>
            <w:r>
              <w:t>18</w:t>
            </w:r>
          </w:p>
        </w:tc>
        <w:tc>
          <w:tcPr>
            <w:tcW w:type="dxa" w:w="1296"/>
            <w:shd w:fill="F5F5F5"/>
          </w:tcPr>
          <w:p>
            <w:r/>
          </w:p>
        </w:tc>
        <w:tc>
          <w:tcPr>
            <w:tcW w:type="dxa" w:w="1296"/>
            <w:shd w:fill="F5F5F5"/>
          </w:tcPr>
          <w:p>
            <w:r/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Navigation &amp; Deep Links</w:t>
            </w:r>
          </w:p>
        </w:tc>
        <w:tc>
          <w:tcPr>
            <w:tcW w:type="dxa" w:w="1296"/>
          </w:tcPr>
          <w:p>
            <w:r>
              <w:t>9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576"/>
            <w:shd w:fill="F5F5F5"/>
          </w:tcPr>
          <w:p>
            <w:r>
              <w:t>10</w:t>
            </w:r>
          </w:p>
        </w:tc>
        <w:tc>
          <w:tcPr>
            <w:tcW w:type="dxa" w:w="4320"/>
            <w:shd w:fill="F5F5F5"/>
          </w:tcPr>
          <w:p>
            <w:r>
              <w:t>Offline / No Internet Behavior</w:t>
            </w:r>
          </w:p>
        </w:tc>
        <w:tc>
          <w:tcPr>
            <w:tcW w:type="dxa" w:w="1296"/>
            <w:shd w:fill="F5F5F5"/>
          </w:tcPr>
          <w:p>
            <w:r>
              <w:t>10</w:t>
            </w:r>
          </w:p>
        </w:tc>
        <w:tc>
          <w:tcPr>
            <w:tcW w:type="dxa" w:w="1296"/>
            <w:shd w:fill="F5F5F5"/>
          </w:tcPr>
          <w:p>
            <w:r/>
          </w:p>
        </w:tc>
        <w:tc>
          <w:tcPr>
            <w:tcW w:type="dxa" w:w="1296"/>
            <w:shd w:fill="F5F5F5"/>
          </w:tcPr>
          <w:p>
            <w:r/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Performance Checkpoints</w:t>
            </w:r>
          </w:p>
        </w:tc>
        <w:tc>
          <w:tcPr>
            <w:tcW w:type="dxa" w:w="1296"/>
          </w:tcPr>
          <w:p>
            <w:r>
              <w:t>14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576"/>
            <w:shd w:fill="F5F5F5"/>
          </w:tcPr>
          <w:p>
            <w:r>
              <w:t>12</w:t>
            </w:r>
          </w:p>
        </w:tc>
        <w:tc>
          <w:tcPr>
            <w:tcW w:type="dxa" w:w="4320"/>
            <w:shd w:fill="F5F5F5"/>
          </w:tcPr>
          <w:p>
            <w:r>
              <w:t>WebSocket Real-time Features</w:t>
            </w:r>
          </w:p>
        </w:tc>
        <w:tc>
          <w:tcPr>
            <w:tcW w:type="dxa" w:w="1296"/>
            <w:shd w:fill="F5F5F5"/>
          </w:tcPr>
          <w:p>
            <w:r>
              <w:t>13</w:t>
            </w:r>
          </w:p>
        </w:tc>
        <w:tc>
          <w:tcPr>
            <w:tcW w:type="dxa" w:w="1296"/>
            <w:shd w:fill="F5F5F5"/>
          </w:tcPr>
          <w:p>
            <w:r/>
          </w:p>
        </w:tc>
        <w:tc>
          <w:tcPr>
            <w:tcW w:type="dxa" w:w="1296"/>
            <w:shd w:fill="F5F5F5"/>
          </w:tcPr>
          <w:p>
            <w:r/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AI Extraction Features</w:t>
            </w:r>
          </w:p>
        </w:tc>
        <w:tc>
          <w:tcPr>
            <w:tcW w:type="dxa" w:w="1296"/>
          </w:tcPr>
          <w:p>
            <w:r>
              <w:t>7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576"/>
            <w:shd w:fill="F5F5F5"/>
          </w:tcPr>
          <w:p>
            <w:r>
              <w:t>14</w:t>
            </w:r>
          </w:p>
        </w:tc>
        <w:tc>
          <w:tcPr>
            <w:tcW w:type="dxa" w:w="4320"/>
            <w:shd w:fill="F5F5F5"/>
          </w:tcPr>
          <w:p>
            <w:r>
              <w:t>Webhook Integration</w:t>
            </w:r>
          </w:p>
        </w:tc>
        <w:tc>
          <w:tcPr>
            <w:tcW w:type="dxa" w:w="1296"/>
            <w:shd w:fill="F5F5F5"/>
          </w:tcPr>
          <w:p>
            <w:r>
              <w:t>7</w:t>
            </w:r>
          </w:p>
        </w:tc>
        <w:tc>
          <w:tcPr>
            <w:tcW w:type="dxa" w:w="1296"/>
            <w:shd w:fill="F5F5F5"/>
          </w:tcPr>
          <w:p>
            <w:r/>
          </w:p>
        </w:tc>
        <w:tc>
          <w:tcPr>
            <w:tcW w:type="dxa" w:w="1296"/>
            <w:shd w:fill="F5F5F5"/>
          </w:tcPr>
          <w:p>
            <w:r/>
          </w:p>
        </w:tc>
      </w:tr>
      <w:tr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Accessibility (WCAG 2.1 AA)</w:t>
            </w:r>
          </w:p>
        </w:tc>
        <w:tc>
          <w:tcPr>
            <w:tcW w:type="dxa" w:w="1296"/>
          </w:tcPr>
          <w:p>
            <w:r>
              <w:t>18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576"/>
            <w:shd w:fill="F5F5F5"/>
          </w:tcPr>
          <w:p>
            <w:r>
              <w:t>16</w:t>
            </w:r>
          </w:p>
        </w:tc>
        <w:tc>
          <w:tcPr>
            <w:tcW w:type="dxa" w:w="4320"/>
            <w:shd w:fill="F5F5F5"/>
          </w:tcPr>
          <w:p>
            <w:r>
              <w:t>Internationalization (i18n)</w:t>
            </w:r>
          </w:p>
        </w:tc>
        <w:tc>
          <w:tcPr>
            <w:tcW w:type="dxa" w:w="1296"/>
            <w:shd w:fill="F5F5F5"/>
          </w:tcPr>
          <w:p>
            <w:r>
              <w:t>16</w:t>
            </w:r>
          </w:p>
        </w:tc>
        <w:tc>
          <w:tcPr>
            <w:tcW w:type="dxa" w:w="1296"/>
            <w:shd w:fill="F5F5F5"/>
          </w:tcPr>
          <w:p>
            <w:r/>
          </w:p>
        </w:tc>
        <w:tc>
          <w:tcPr>
            <w:tcW w:type="dxa" w:w="1296"/>
            <w:shd w:fill="F5F5F5"/>
          </w:tcPr>
          <w:p>
            <w:r/>
          </w:p>
        </w:tc>
      </w:tr>
      <w:tr>
        <w:tc>
          <w:tcPr>
            <w:tcW w:type="dxa" w:w="576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1296"/>
          </w:tcPr>
          <w:p>
            <w:r>
              <w:t>16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576"/>
            <w:shd w:fill="F5F5F5"/>
          </w:tcPr>
          <w:p>
            <w:r>
              <w:t>18</w:t>
            </w:r>
          </w:p>
        </w:tc>
        <w:tc>
          <w:tcPr>
            <w:tcW w:type="dxa" w:w="4320"/>
            <w:shd w:fill="F5F5F5"/>
          </w:tcPr>
          <w:p>
            <w:r>
              <w:t>Cross-Browser &amp; Platform Behavior</w:t>
            </w:r>
          </w:p>
        </w:tc>
        <w:tc>
          <w:tcPr>
            <w:tcW w:type="dxa" w:w="1296"/>
            <w:shd w:fill="F5F5F5"/>
          </w:tcPr>
          <w:p>
            <w:r>
              <w:t>11</w:t>
            </w:r>
          </w:p>
        </w:tc>
        <w:tc>
          <w:tcPr>
            <w:tcW w:type="dxa" w:w="1296"/>
            <w:shd w:fill="F5F5F5"/>
          </w:tcPr>
          <w:p>
            <w:r/>
          </w:p>
        </w:tc>
        <w:tc>
          <w:tcPr>
            <w:tcW w:type="dxa" w:w="1296"/>
            <w:shd w:fill="F5F5F5"/>
          </w:tcPr>
          <w:p>
            <w:r/>
          </w:p>
        </w:tc>
      </w:tr>
      <w:tr>
        <w:tc>
          <w:tcPr>
            <w:tcW w:type="dxa" w:w="576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Backend API Validation</w:t>
            </w:r>
          </w:p>
        </w:tc>
        <w:tc>
          <w:tcPr>
            <w:tcW w:type="dxa" w:w="1296"/>
          </w:tcPr>
          <w:p>
            <w:r>
              <w:t>33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576"/>
            <w:shd w:fill="F5F5F5"/>
          </w:tcPr>
          <w:p>
            <w:r>
              <w:t>20</w:t>
            </w:r>
          </w:p>
        </w:tc>
        <w:tc>
          <w:tcPr>
            <w:tcW w:type="dxa" w:w="4320"/>
            <w:shd w:fill="F5F5F5"/>
          </w:tcPr>
          <w:p>
            <w:r>
              <w:t>Data Consistency &amp; Edge Cases</w:t>
            </w:r>
          </w:p>
        </w:tc>
        <w:tc>
          <w:tcPr>
            <w:tcW w:type="dxa" w:w="1296"/>
            <w:shd w:fill="F5F5F5"/>
          </w:tcPr>
          <w:p>
            <w:r>
              <w:t>8</w:t>
            </w:r>
          </w:p>
        </w:tc>
        <w:tc>
          <w:tcPr>
            <w:tcW w:type="dxa" w:w="1296"/>
            <w:shd w:fill="F5F5F5"/>
          </w:tcPr>
          <w:p>
            <w:r/>
          </w:p>
        </w:tc>
        <w:tc>
          <w:tcPr>
            <w:tcW w:type="dxa" w:w="1296"/>
            <w:shd w:fill="F5F5F5"/>
          </w:tcPr>
          <w:p>
            <w:r/>
          </w:p>
        </w:tc>
      </w:tr>
      <w:tr>
        <w:tc>
          <w:tcPr>
            <w:tcW w:type="dxa" w:w="576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Chaos &amp; Resilience Testing</w:t>
            </w:r>
          </w:p>
        </w:tc>
        <w:tc>
          <w:tcPr>
            <w:tcW w:type="dxa" w:w="1296"/>
          </w:tcPr>
          <w:p>
            <w:r>
              <w:t>7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576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96"/>
            <w:shd w:fill="D9E2F3"/>
          </w:tcPr>
          <w:p>
            <w:r>
              <w:rPr>
                <w:b/>
              </w:rPr>
              <w:t>352</w:t>
            </w:r>
          </w:p>
        </w:tc>
        <w:tc>
          <w:tcPr>
            <w:tcW w:type="dxa" w:w="1296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296"/>
            <w:shd w:fill="D9E2F3"/>
          </w:tcPr>
          <w:p>
            <w:r>
              <w:rPr>
                <w:b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5293"/>
        </w:rPr>
        <w:t>1. Workspace Management</w:t>
      </w:r>
    </w:p>
    <w:p>
      <w:pPr>
        <w:pStyle w:val="Heading2"/>
      </w:pPr>
      <w:r>
        <w:rPr>
          <w:color w:val="444444"/>
          <w:sz w:val="26"/>
        </w:rPr>
        <w:t>Happy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TC-001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Load workspace list on app initialization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workspaces appear with name and member count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TC-002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Switch to a different workspace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activeWorkspaceId updates, workspace header reflects new workspace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TC-003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Persist selected workspace to localStorage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on page refresh, same workspace is selected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TC-004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Display active workspace indicator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selected workspace shows highlighted/selected state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TC-005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Show member count for each workspace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badge displays correct number of members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TC-006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Initialize with userId from localStorage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currentUserId is retrieved and shown in header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Edge Cases &amp; Error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TC-007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No workspaces available for user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display "No workspaces available" message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TC-008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Workspace list API returns empty array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show empty state with appropriate message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TC-009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Access workspace user is not member of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display 403 forbidden error: "You do not have access to this workspace."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TC-010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Switch to workspace that no longer exists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handle gracefully, fall back to first available workspace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TC-011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localStorage unavailable (private browsing)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app continues working with default values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TC-012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workspaceId missing from localStorage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fallback to 'workspace-1' default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TC-013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userId missing from localStorage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fallback to 'user-1' default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TC-014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Rapid workspace switching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no race conditions, final state is correct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TC-015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Workspace list API timeout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show loading state, then error message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TC-016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Invalid workspace ID format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API returns validation error, UI shows error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2. Messaging &amp; Threads</w:t>
      </w:r>
    </w:p>
    <w:p>
      <w:pPr>
        <w:pStyle w:val="Heading2"/>
      </w:pPr>
      <w:r>
        <w:rPr>
          <w:color w:val="444444"/>
          <w:sz w:val="26"/>
        </w:rPr>
        <w:t>Sending Messages (Happy Path)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TC-017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Send a new message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message appears in list with correct content, sender, timestamp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TC-018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Send message with Enter key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message sends without shift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TC-019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Send message with button click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message sends successfully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TC-020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Message appears immediately in UI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optimistic update before server confirmation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TC-021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Idempotency key prevents duplicate sends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double-click doesn't create duplicates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TC-022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Send reply in thread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reply appears under parent message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TC-023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Auto-resize textarea as content grows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textarea height adjusts up to max height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TC-024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Clear input field after sending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input resets to empty state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TC-025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Send message with special characters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HTML entities handled, XSS prevented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Sending Messages (Edge Cases)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TC-026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Send empty message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button disabled, no API call made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TC-027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Send whitespace-only message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treated as empty, not sent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TC-028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Send very long message (10000 chars)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message truncated or error shown at validation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TC-029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Send message exceeding limit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validation error displayed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TC-030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Network failure during send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show error, allow retry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TC-031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Message send timeout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handle gracefully, show retry option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TC-032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Input disabled state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cannot type or send when disabled=true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TC-033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Rapid message sending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all messages queued and sent in order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Message List (Happy Path)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TC-034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Load initial message history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messages appear in chronological order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TC-035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Display sender name/ID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shows senderName if available, fallback to senderId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TC-036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Display message timestamp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formatted locale string shown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TC-037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Display edited indicator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"(edited)" shown for edited messages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TC-038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Load earlier messages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"Load earlier messages" button fetches older messages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TC-039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Auto-scroll to new messages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new messages scroll into view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TC-040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Preserve scroll position when loading earlier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doesn't jump to bottom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Message List (Edge Cases)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TC-041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No messages in channel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show "No messages yet. Start the conversation!" or empty state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TC-042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Very long message content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text wraps properly, doesn't overflow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TC-043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Messages with line breaks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whitespace preserved, proper rendering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TC-044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Scroll up disables auto-scroll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manual scroll position preserved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TC-045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Scroll to bottom re-enables auto-scroll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auto-scroll resumes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TC-046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hasMore=false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"Load earlier messages" button hidden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TC-047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Loading more messages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"Loading more..." indicator shown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Message Editing (Happy Path)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TC-048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Edit own message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edit mode appears with textarea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TC-049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Save edited message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updated content shown, "(edited)" indicator appears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TC-050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Cancel edit with Escape key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reverts to original content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TC-051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Cancel edit with button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reverts to original content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TC-052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Edit with Enter key saves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message updated without shift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Message Editing (Edge Cases)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TC-053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Cannot edit other user's messages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edit button not shown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TC-054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Cannot edit deleted messages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edit button not shown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TC-055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Edit to empty content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validation prevents save or shows error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TC-056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Edit to same content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no API call made or shows "no changes"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TC-057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Network failure during edit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show error, preserve edit state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TC-058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Concurrent edit conflict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handle gracefully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Message Deletion (Happy Path)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TC-059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Delete own message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confirmation dialog appears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TC-060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Confirm deletion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message shows "Message deleted" italic text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TC-061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Deleted message displays correctly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shows deleted placeholder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Message Deletion (Edge Cases)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TC-062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Cannot delete other user's messages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delete button not shown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TC-063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Cancel deletion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message remains unchanged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TC-064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Network failure during delete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show error, message not deleted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TC-065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Delete already deleted message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handle gracefully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Thread Features (Happy Path)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TC-066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View thread list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threads display with rootMessageId and reply count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TC-067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Click thread to open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thread panel shows with replies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TC-068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Thread reply count badge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shows correct number of replies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TC-069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Reply to thread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reply appears in thread view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TC-070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Cancel reply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reply indicator dismisses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Thread Features (Edge Cases)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TC-071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No active threads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show "No active threads." message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TC-072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Thread with no replies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show "No replies yet." message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TC-073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Load thread that doesn't exist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show error message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TC-074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Network failure loading thread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show error, allow retry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TC-075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Thread indicator shows unread count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badge appears with new reply count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3. Search Functionality</w:t>
      </w:r>
    </w:p>
    <w:p>
      <w:pPr>
        <w:pStyle w:val="Heading2"/>
      </w:pPr>
      <w:r>
        <w:rPr>
          <w:color w:val="444444"/>
          <w:sz w:val="26"/>
        </w:rPr>
        <w:t>Happy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TC-076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Enter search query and click Search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results appear with snippets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TC-077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Search with "from:" filter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only messages from specified user shown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TC-078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Search with "in:" filter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search scoped to specified channel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TC-079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Search with "before:" date filter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only messages before date shown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TC-080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Search with "after:" date filter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only messages after date shown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TC-081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Combine multiple filters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all filters applied correctly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TC-082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Click search result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navigates to message location via URL hash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TC-083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Display search result snippet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highlighted matching text shown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TC-084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Display sender and timestamp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metadata shown for each result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Edge Cases &amp; Error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TC-085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Empty search query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results cleared, no API call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TC-086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Search with no results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show "No results." message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TC-087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Search query too short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handle minimum length if required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TC-088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Search query with special characters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properly escaped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TC-089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Invalid date format in filter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show validation error or ignore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TC-090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Search API timeout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show loading, then error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TC-091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Search API error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show "Search request failed" message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TC-092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Very long search query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handled without truncation issues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TC-093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Rapid search submissions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debounced, no race conditions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TC-094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Clear filters after search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filters reset to empty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4. Presence System</w:t>
      </w:r>
    </w:p>
    <w:p>
      <w:pPr>
        <w:pStyle w:val="Heading2"/>
      </w:pPr>
      <w:r>
        <w:rPr>
          <w:color w:val="444444"/>
          <w:sz w:val="26"/>
        </w:rPr>
        <w:t>Happy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TC-095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Load presence list on mount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users with statuses displayed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TC-096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Display presence badge (ONLINE)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green badge shown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TC-097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Display presence badge (AWAY)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amber/yellow badge shown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TC-098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Display presence badge (OFFLINE)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grey badge shown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TC-099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Heartbeat sent every 30 seconds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presence stays active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TC-100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Refresh presence list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updated statuses fetched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TC-101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Change own status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dropdown allows selection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TC-102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Status persists in localStorage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preference restored on reload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Presence Dropdown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TC-103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Open dropdown with click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options appear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TC-104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Select status with click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status changes, dropdown closes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TC-105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Select status with Enter/Space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keyboard accessible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TC-106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Close dropdown with Escape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dropdown closes, focus returns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TC-107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Show current status as selected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aria-selected=true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Edge Cases &amp; Error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TC-108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No users with presence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show appropriate empty state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TC-109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Change status API failure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show error, revert optimistic update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TC-110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Heartbeat API failure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handle silently, retry on next interval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TC-111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Presence list API timeout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show loading, then error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TC-112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localStorage unavailable for preference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works without persistence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TC-113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Rapid status changes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last status wins, no race condition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TC-114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User goes offline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status updates to OFFLINE after timeout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Unread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TC-115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Fetch unread count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correct count returned based on lastReadSequence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TC-116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Display unread badge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orange badge with count shown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TC-117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Clear unread on channel view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count resets to 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TC-118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Increment unread on new message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count increases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5. Billing &amp; Subscription</w:t>
      </w:r>
    </w:p>
    <w:p>
      <w:pPr>
        <w:pStyle w:val="Heading2"/>
      </w:pPr>
      <w:r>
        <w:rPr>
          <w:color w:val="444444"/>
          <w:sz w:val="26"/>
        </w:rPr>
        <w:t>Upgrade Flow (Happy Path)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TC-119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Click "Upgrade to Pro" button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status changes to 'redirecting'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TC-120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Button shows "Redirecting to secure checkout…"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loading text appears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TC-121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API returns checkout URL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browser redirects to Stripe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TC-122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Return from Stripe to /success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PaymentSuccessBanner displayed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TC-123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Success banner shows title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"Payment successful" heading visible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TC-124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Success banner shows body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"Your subscription has been updated successfully." text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TC-125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"Go to dashboard" link works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navigates to home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Upgrade Flow (Edge Cases)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TC-126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Checkout API failure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show error message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TC-127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Network timeout during checkout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show "Failed to start checkout" error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TC-128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Button disabled while redirecting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prevents double-click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TC-129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Session already upgraded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handle gracefully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TC-130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Invalid userId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API returns error, UI shows error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TC-131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Stripe redirect with invalid session_id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handle gracefully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Subscription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TC-132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Get subscription tier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tier displayed correctly (FREE/PRO)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TC-133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Check can-sync authorization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authorized/blocked based on limits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TC-134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Free tier sync limit reached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show "Sync blocked due to free-tier limit. Upgrade to continue."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Payment Success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TC-135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/success route renders banner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PaymentSuccessBanner component shown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TC-136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Accessibility: role="status"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screen readers announce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TC-137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Accessibility: aria-live="polite"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non-intrusive announcement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TC-138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Checkmark icon visible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green checkmark displayed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TC-139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Complete flow under 30 seconds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performance requirement met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6. Onboarding Flow</w:t>
      </w:r>
    </w:p>
    <w:p>
      <w:pPr>
        <w:pStyle w:val="Heading2"/>
      </w:pPr>
      <w:r>
        <w:rPr>
          <w:color w:val="444444"/>
          <w:sz w:val="26"/>
        </w:rPr>
        <w:t>Happy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TC-140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First-time user sees onboarding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modal appears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TC-141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Step 1: "Send your first message"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content and emoji displayed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TC-142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Step 2: "Set your status"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content and emoji displayed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TC-143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Step 3: "Search everything"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content and emoji displayed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TC-144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Progress indicator shows current step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dots fill progressively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TC-145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Click "Next" advances step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next step content appears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TC-146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Click "Got it, let's go!" on last step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modal closes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TC-147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Click "Skip tour"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modal closes immediately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TC-148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Onboarding marked complete in localStorage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doesn't show again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Edge Cases &amp; Error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TC-149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Returning user doesn't see onboarding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modal hidden on subsequent visits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TC-150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localStorage unavailable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onboarding shows every time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TC-151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Modal has proper focus trap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Tab cycles within modal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TC-152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Escape key support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should close modal if implemented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TC-153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aria-modal="true"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prevents interaction with background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7. Authentication &amp; Session Handling</w:t>
      </w:r>
    </w:p>
    <w:p>
      <w:pPr>
        <w:pStyle w:val="Heading2"/>
      </w:pPr>
      <w:r>
        <w:rPr>
          <w:color w:val="444444"/>
          <w:sz w:val="26"/>
        </w:rPr>
        <w:t>Happy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TC-154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Authorization header added to API requests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Bearer token sent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TC-155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X-Workspace-Id header attached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workspace context sent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TC-156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X-User-Id header attached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user context sent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TC-157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Set auth token via API client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token persisted in headers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TC-158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Valid token allows API access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requests succeed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Edge Cases &amp; Error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TC-159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Missing auth token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API returns 401 Unauthorized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TC-160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Expired auth token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show "Your session has expired. Please log in again."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TC-161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Invalid auth token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API returns 401, redirect to login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TC-162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Token refresh flow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if implemented, token refreshes transparently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TC-163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Missing workspace header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API may fail or use defaults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TC-164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Rate limited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show "Too many requests. Please wait a moment and try again."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TC-165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403 Forbidden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show "You don't have permission to do that."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8. API Failure &amp; Loading States</w:t>
      </w:r>
    </w:p>
    <w:p>
      <w:pPr>
        <w:pStyle w:val="Heading2"/>
      </w:pPr>
      <w:r>
        <w:rPr>
          <w:color w:val="444444"/>
          <w:sz w:val="26"/>
        </w:rPr>
        <w:t>Loading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TC-166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Workspace list loading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"Loading workspaces..." or skeleton shown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TC-167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Thread list loading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"Loading threads..." shown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TC-168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Thread replies loading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"Loading thread context..." shown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TC-169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Message history loading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"Loading message history..." shown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TC-170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Search loading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"Searching..." shown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TC-171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Presence list loading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"Loading presence..." shown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TC-172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Skeleton loader visible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animated placeholder rows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Error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TC-173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Workspace list error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error message in red background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TC-174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Thread list error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error shown with retry option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TC-175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Message list error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red error banner displayed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TC-176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Search error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red error banner displayed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TC-177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Presence error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error message shown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TC-178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Generic error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"Something went wrong. Please try again."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Network Failure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TC-179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API timeout (all endpoints)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loading indicator, then timeout error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TC-180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Connection refused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appropriate network error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TC-181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DNS resolution failure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network error shown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TC-182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Retry mechanism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where implemented, retries appropriately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TC-183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Offline detection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if implemented, show offline banner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9. Navigation &amp; Deep Links</w:t>
      </w:r>
    </w:p>
    <w:p>
      <w:pPr>
        <w:pStyle w:val="Heading2"/>
      </w:pPr>
      <w:r>
        <w:rPr>
          <w:color w:val="444444"/>
          <w:sz w:val="26"/>
        </w:rPr>
        <w:t>URL Hash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TC-184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Navigate to search result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hash updates: #workspace=X&amp;channel=Y&amp;seq=Z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TC-185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Parse URL hash on load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navigate to specified message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TC-186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Invalid hash parameters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handle gracefully, show error or default view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Route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TC-187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/success route renders PaymentSuccessBanner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payment flow works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TC-188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Unknown routes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handled appropriately (404 or redirect)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TC-189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Query string parameters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session_id parsed from Stripe redirect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Deep Link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TC-190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Deep link to inaccessible workspace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show 403 error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TC-191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Deep link to deleted message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show "not found" or navigate to channel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TC-192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Deep link with malformed parameters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sanitize input, prevent XSS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10. Offline / No Internet Behavior</w:t>
      </w:r>
    </w:p>
    <w:p>
      <w:pPr>
        <w:pStyle w:val="Heading2"/>
      </w:pPr>
      <w:r>
        <w:rPr>
          <w:color w:val="444444"/>
          <w:sz w:val="26"/>
        </w:rPr>
        <w:t>Offline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TC-193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Network goes offline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detect and show error banner if implemented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TC-194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Network reconnects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resume operations, clear error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TC-195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Offline message queue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if implemented, messages queued for send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Graceful Degradation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TC-196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Cached data remains visible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previously loaded data shown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TC-197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Heartbeat fails silently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doesn't spam errors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TC-198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Manual refresh shows error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"Connection lost" message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TC-199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Auto-reconnect for WebSocket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if implemented, reconnects automatically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localStorage Fallbacks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TC-200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App works with localStorage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persistent state maintained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TC-201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App works without localStorage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uses in-memory defaults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TC-202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localStorage quota exceeded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handle gracefully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11. Performance Checkpoints</w:t>
      </w:r>
    </w:p>
    <w:p>
      <w:pPr>
        <w:pStyle w:val="Heading2"/>
      </w:pPr>
      <w:r>
        <w:rPr>
          <w:color w:val="444444"/>
          <w:sz w:val="26"/>
        </w:rPr>
        <w:t>Initial 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TC-203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App renders within acceptable time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no blocking on heavy components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TC-204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Lazy loading works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heavy modules loaded on demand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TC-205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Suspense fallback shows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SkeletonLoader during lazy load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TC-206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No largest contentful paint &gt;2.5s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LCP performance met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Runtime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TC-207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Smooth scrolling in message list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no jank during scroll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TC-208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Typing indicator doesn't block input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responsive textarea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TC-209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Large message lists perform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virtualization if needed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TC-210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Search debounced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no excessive API calls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TC-211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Memory doesn't leak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no unbounded growth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API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TC-212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Messages paginated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not loading all at once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TC-213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Search paginated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results limited per request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TC-214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Heartbeat interval appropriate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30s doesn't overload server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Bundle Size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TC-215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Code splitting works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separate chunks for features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TC-216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No unnecessary dependencies loaded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tree shaking effective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12. WebSocket Real-time Features</w:t>
      </w:r>
    </w:p>
    <w:p>
      <w:pPr>
        <w:pStyle w:val="Heading2"/>
      </w:pPr>
      <w:r>
        <w:rPr>
          <w:color w:val="444444"/>
          <w:sz w:val="26"/>
        </w:rPr>
        <w:t>Connection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TC-217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WebSocket connects on app load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connection established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TC-218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WebSocket reconnects on disconnect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automatic reconnection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TC-219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Connection status indicator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if shown, reflects actual state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Real-time Messaging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TC-220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Receive new messages in real-time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appears without refresh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TC-221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Receive message edits in real-time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updated content shown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TC-222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Receive message deletes in real-time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deletion shown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TC-223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Typing indicators work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shows when others typing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Real-time Presence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TC-224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Receive presence updates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other users' status changes shown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TC-225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Own presence broadcast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others see your status change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TC-226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WebSocket connection failure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fallback to polling if implemented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TC-227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Message arrives while offline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queued and delivered on reconnect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TC-228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Duplicate message prevention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idempotency key checked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TC-229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Out-of-order messages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sequence numbers enforce ordering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13. AI Extraction Features</w:t>
      </w:r>
    </w:p>
    <w:p>
      <w:pPr>
        <w:pStyle w:val="Heading2"/>
      </w:pPr>
      <w:r>
        <w:rPr>
          <w:color w:val="444444"/>
          <w:sz w:val="26"/>
        </w:rPr>
        <w:t>Happy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TC-230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Get extraction status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status returned (PENDING/PROCESSING/COMPLETED)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TC-231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Get extraction result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keyChanges, actionItems, qualityScore returned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TC-232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Status shows COMPLETED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results ready for retrieval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TC-233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Get status for non-existent docId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404 or error returned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TC-234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Get result for incomplete extraction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appropriate error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TC-235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Extraction times out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status reflects timeout state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TC-236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Invalid docId format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validation error returned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14. Webhook Integration</w:t>
      </w:r>
    </w:p>
    <w:p>
      <w:pPr>
        <w:pStyle w:val="Heading2"/>
      </w:pPr>
      <w:r>
        <w:rPr>
          <w:color w:val="444444"/>
          <w:sz w:val="26"/>
        </w:rPr>
        <w:t>GitHub Webhook (Happy Path)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TC-237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Valid signature accepted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webhook processed, 202 Accepted returned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TC-238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Webhook audit logged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accepted events recorded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TC-239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Event dispatched correctly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appropriate handler invoked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GitHub Webhook (Error Cases)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TC-240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Invalid HMAC signature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403 INVALID_WEBHOOK_SIGNATURE returned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TC-241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Missing X-Hub-Signature-256 header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request rejected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TC-242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Malformed payload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handle gracefully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TC-243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Rejected webhook audited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rejection recorded with reason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15. Accessibility (WCAG 2.1 AA)</w:t>
      </w:r>
    </w:p>
    <w:p>
      <w:pPr>
        <w:pStyle w:val="Heading2"/>
      </w:pPr>
      <w:r>
        <w:rPr>
          <w:color w:val="444444"/>
          <w:sz w:val="26"/>
        </w:rPr>
        <w:t>Keyboard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TC-244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All interactive elements focusable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Tab navigates through UI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TC-245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Focus visible on all elements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focus ring shown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TC-246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Escape closes modals/dropdowns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standard keyboard interaction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TC-247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Enter/Space activates buttons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keyboard accessible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TC-248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No keyboard traps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can always navigate away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Screen Reader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TC-249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role="status" on loading indicators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announced appropriately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TC-250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aria-label on SkeletonLoader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"Loading…" announced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TC-251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aria-live="polite" on status changes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updates announced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TC-252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aria-modal="true" on dialogs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modal semantics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TC-253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aria-expanded on dropdowns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state announced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TC-254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aria-selected on list items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selection announced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TC-255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sr-only class hides visually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content available to readers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Focus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TC-256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Focus trap in modals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focus cycles within modal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TC-257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Focus restored after modal close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returns to trigger element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TC-258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Onboarding modal traps focus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Tab stays within tour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Color &amp; Contrast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TC-259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Text meets 4.5:1 contrast ratio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readable text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TC-260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Interactive elements meet 3:1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buttons/links visible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TC-261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Color not sole indicator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icons/text supplement color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16. Internationalization (i18n)</w:t>
      </w:r>
    </w:p>
    <w:p>
      <w:pPr>
        <w:pStyle w:val="Heading2"/>
      </w:pPr>
      <w:r>
        <w:rPr>
          <w:color w:val="444444"/>
          <w:sz w:val="26"/>
        </w:rPr>
        <w:t>Translation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TC-262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All UI strings in en.json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no hardcoded text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TC-263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common.loading translates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"Loading…" shown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TC-264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common.error translates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error message localized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TC-265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presence.status.ONLINE translates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"Online" shown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TC-266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presence.status.AWAY translates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"Away" shown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TC-267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presence.status.OFFLINE translates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"Do not disturb" shown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TC-268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messaging.inputPlaceholder translates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"Type a message…"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TC-269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billing.upgradeToPro translates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"Upgrade to Pro"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TC-270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billing.paymentSuccessTitle translates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"Payment successful"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TC-271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errors.forbidden translates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"You don't have permission to do that."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Variable Interpolation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TC-272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{{count}} in threadReplies works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"5 replies" displayed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TC-273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{{time}} in lastSeen works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"Last seen 5 min ago"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TC-274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{{query}} in search.noResults works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"No results found for \"X\""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TC-275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Missing translation key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key itself shown as fallback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TC-276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Invalid locale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fallback to 'en'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TC-277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Special characters in translations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properly escaped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17. Security</w:t>
      </w:r>
    </w:p>
    <w:p>
      <w:pPr>
        <w:pStyle w:val="Heading2"/>
      </w:pPr>
      <w:r>
        <w:rPr>
          <w:color w:val="444444"/>
          <w:sz w:val="26"/>
        </w:rPr>
        <w:t>Input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TC-278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Message content sanitized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no XSS in rendered content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TC-279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Search query sanitized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no injection attacks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TC-280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URL parameters sanitized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no XSS via deep links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TC-281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senderId validated (max 50 chars)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validation enforced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TC-282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content validated (max 10000 chars)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validation enforced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TC-283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Unauthenticated requests blocked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@PreAuthorize("isAuthenticated()") works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TC-284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Token stored securely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not exposed in URL or logs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TC-285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CSRF protection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if applicable, tokens validated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Data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TC-286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Workspace isolation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users only see their workspaces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TC-287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Message access control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can't read other workspace messages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TC-288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Presence scoped to workspace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can't see other workspace presence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Webhook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TC-289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HMAC signature verified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invalid signatures rejected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TC-290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Webhook secret not exposed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stored securely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TC-291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Payload audit trail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accepted/rejected webhooks logged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Rate Limiting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TC-292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Rate limit filter works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excessive requests blocked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TC-293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Rate limit error shown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"Too many requests" message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18. Cross-Browser &amp; Platform Behavior</w:t>
      </w:r>
    </w:p>
    <w:p>
      <w:pPr>
        <w:pStyle w:val="Heading2"/>
      </w:pPr>
      <w:r>
        <w:rPr>
          <w:color w:val="444444"/>
          <w:sz w:val="26"/>
        </w:rPr>
        <w:t>Browser Compatibility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TC-294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Chrome latest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all features work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TC-295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Firefox latest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all features work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TC-296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Safari latest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all features work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TC-297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Edge latest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all features work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Mobile Responsiveness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TC-298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Layout adapts to mobile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grid collapses appropriately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TC-299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Touch interactions work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buttons/links tappable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TC-300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Mobile keyboard doesn't break layout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input visible above keyboard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TC-301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Textarea auto-resize works on mobile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height adjusts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localStorage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TC-302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Works in normal mode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persistence functional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TC-303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Works in private/incognito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graceful degradation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TC-304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Works when storage full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error handled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19. Backend API Validation</w:t>
      </w:r>
    </w:p>
    <w:p>
      <w:pPr>
        <w:pStyle w:val="Heading2"/>
      </w:pPr>
      <w:r>
        <w:rPr>
          <w:color w:val="444444"/>
          <w:sz w:val="26"/>
        </w:rPr>
        <w:t>Message Controller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TC-305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POST /messages with valid data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200 with message returned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TC-306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POST /messages with empty content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400 validation error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TC-307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POST /messages with content &gt;10000 chars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400 validation error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TC-308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POST /messages with senderId &gt;50 chars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400 validation error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TC-309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GET /messages with pagination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correct page returned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TC-310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GET /messages/after/{seq}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messages after sequence returned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TC-311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GET /messages/before/{seq}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messages before sequence returned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TC-312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PUT /messages/{id} with valid data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message updated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TC-313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PUT /messages/{id} by non-owner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403 forbidden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TC-314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DELETE /messages/{id} by owner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message deleted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TC-315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DELETE /messages/{id} by non-owner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403 forbidden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TC-316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GET /messages/search with query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results returned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TC-317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GET /messages/thread/{parentId}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replies returned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TC-318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GET /messages/threads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thread list returned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TC-319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GET /messages/count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correct count returned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Presence Controller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TC-320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POST /presence/status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presence updated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TC-321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POST /presence/heartbeat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heartbeat accepted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TC-322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GET /presence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presence list returned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TC-323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GET /presence/unread-count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correct count returned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Search Controller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TC-324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GET /search with query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results with snippets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TC-325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GET /search with from filter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filtered by sender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TC-326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GET /search with before filter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filtered by date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TC-327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GET /search with after filter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filtered by date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TC-328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GET /search with invalid date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handled gracefully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Subscription Controller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TC-329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GET /subscriptions/{userId}/tier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tier info returned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TC-330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POST /subscriptions/{userId}/can-sync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authorization evaluated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Workspace Controller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TC-331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GET /workspaces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user's workspaces returned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TC-332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POST /workspaces/{id}/members/{userId}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member added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TC-333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DELETE /workspaces/{id}/members/{userId}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member removed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AI Controller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TC-334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GET /ai/extract-status/{docId}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status returned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TC-335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GET /ai/extract-result/{docId}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result returned for completed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Webhook Controller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TC-336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POST /webhooks/github with valid signature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202 Accepted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TC-337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POST /webhooks/github with invalid signature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403 error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20. Data Consistency &amp; Edge Cases</w:t>
      </w:r>
    </w:p>
    <w:p>
      <w:pPr>
        <w:pStyle w:val="Heading2"/>
      </w:pPr>
      <w:r>
        <w:rPr>
          <w:color w:val="444444"/>
          <w:sz w:val="26"/>
        </w:rPr>
        <w:t>Idempotency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TC-338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Duplicate message with same idempotencyKey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no duplicate created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TC-339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Retry failed request with idempotencyKey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same result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Concurrent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TC-340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Two users edit same message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last write wins or conflict resolution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TC-341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Message deleted while being edited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handle gracefully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TC-342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Workspace deleted while active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user redirected/notified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Data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TC-343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Sequence numbers are unique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no duplicates in channel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TC-344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Sequence numbers are monotonic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always increasing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TC-345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Timestamps are correct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server time used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21. Chaos &amp; Resilience Testing</w:t>
      </w:r>
    </w:p>
    <w:p>
      <w:pPr>
        <w:pStyle w:val="Heading2"/>
      </w:pPr>
      <w:r>
        <w:rPr>
          <w:color w:val="444444"/>
          <w:sz w:val="26"/>
        </w:rPr>
        <w:t>Backend Resilience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TC-346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Database connection lost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graceful degradation, error shown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TC-347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Redis cache unavailable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falls back or shows error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TC-348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Stripe API unavailable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checkout fails gracefully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TC-349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GitHub unavailable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webhook timeout handled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444444"/>
          <w:sz w:val="26"/>
        </w:rPr>
        <w:t>Network Partition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shd w:fill="005293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fill="005293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648"/>
            <w:shd w:fill="005293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TC-350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Frontend loses backend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shows reconnecting/error state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  <w:shd w:fill="F9F9F9"/>
          </w:tcPr>
          <w:p>
            <w:r>
              <w:rPr>
                <w:sz w:val="18"/>
              </w:rPr>
              <w:t>TC-351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WebSocket disconnects</w:t>
            </w:r>
          </w:p>
        </w:tc>
        <w:tc>
          <w:tcPr>
            <w:tcW w:type="dxa" w:w="4032"/>
            <w:shd w:fill="F9F9F9"/>
          </w:tcPr>
          <w:p>
            <w:r>
              <w:rPr>
                <w:sz w:val="18"/>
              </w:rPr>
              <w:t>attempts reconnection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  <w:shd w:fill="F9F9F9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TC-352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Partial response received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handle incomplete data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Defect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shd w:fill="005293"/>
          </w:tcPr>
          <w:p>
            <w:r>
              <w:rPr>
                <w:b/>
                <w:color w:val="FFFFFF"/>
                <w:sz w:val="20"/>
              </w:rPr>
              <w:t>Defect ID</w:t>
            </w:r>
          </w:p>
        </w:tc>
        <w:tc>
          <w:tcPr>
            <w:tcW w:type="dxa" w:w="1152"/>
            <w:shd w:fill="005293"/>
          </w:tcPr>
          <w:p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4608"/>
            <w:shd w:fill="005293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152"/>
            <w:shd w:fill="005293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152"/>
            <w:shd w:fill="005293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4608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  <w:shd w:fill="F5F5F5"/>
          </w:tcPr>
          <w:p>
            <w:r/>
          </w:p>
        </w:tc>
        <w:tc>
          <w:tcPr>
            <w:tcW w:type="dxa" w:w="1152"/>
            <w:shd w:fill="F5F5F5"/>
          </w:tcPr>
          <w:p>
            <w:r/>
          </w:p>
        </w:tc>
        <w:tc>
          <w:tcPr>
            <w:tcW w:type="dxa" w:w="4608"/>
            <w:shd w:fill="F5F5F5"/>
          </w:tcPr>
          <w:p>
            <w:r/>
          </w:p>
        </w:tc>
        <w:tc>
          <w:tcPr>
            <w:tcW w:type="dxa" w:w="1152"/>
            <w:shd w:fill="F5F5F5"/>
          </w:tcPr>
          <w:p>
            <w:r/>
          </w:p>
        </w:tc>
        <w:tc>
          <w:tcPr>
            <w:tcW w:type="dxa" w:w="1152"/>
            <w:shd w:fill="F5F5F5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4608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  <w:shd w:fill="F5F5F5"/>
          </w:tcPr>
          <w:p>
            <w:r/>
          </w:p>
        </w:tc>
        <w:tc>
          <w:tcPr>
            <w:tcW w:type="dxa" w:w="1152"/>
            <w:shd w:fill="F5F5F5"/>
          </w:tcPr>
          <w:p>
            <w:r/>
          </w:p>
        </w:tc>
        <w:tc>
          <w:tcPr>
            <w:tcW w:type="dxa" w:w="4608"/>
            <w:shd w:fill="F5F5F5"/>
          </w:tcPr>
          <w:p>
            <w:r/>
          </w:p>
        </w:tc>
        <w:tc>
          <w:tcPr>
            <w:tcW w:type="dxa" w:w="1152"/>
            <w:shd w:fill="F5F5F5"/>
          </w:tcPr>
          <w:p>
            <w:r/>
          </w:p>
        </w:tc>
        <w:tc>
          <w:tcPr>
            <w:tcW w:type="dxa" w:w="1152"/>
            <w:shd w:fill="F5F5F5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4608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  <w:shd w:fill="F5F5F5"/>
          </w:tcPr>
          <w:p>
            <w:r/>
          </w:p>
        </w:tc>
        <w:tc>
          <w:tcPr>
            <w:tcW w:type="dxa" w:w="1152"/>
            <w:shd w:fill="F5F5F5"/>
          </w:tcPr>
          <w:p>
            <w:r/>
          </w:p>
        </w:tc>
        <w:tc>
          <w:tcPr>
            <w:tcW w:type="dxa" w:w="4608"/>
            <w:shd w:fill="F5F5F5"/>
          </w:tcPr>
          <w:p>
            <w:r/>
          </w:p>
        </w:tc>
        <w:tc>
          <w:tcPr>
            <w:tcW w:type="dxa" w:w="1152"/>
            <w:shd w:fill="F5F5F5"/>
          </w:tcPr>
          <w:p>
            <w:r/>
          </w:p>
        </w:tc>
        <w:tc>
          <w:tcPr>
            <w:tcW w:type="dxa" w:w="1152"/>
            <w:shd w:fill="F5F5F5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4608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  <w:shd w:fill="F5F5F5"/>
          </w:tcPr>
          <w:p>
            <w:r/>
          </w:p>
        </w:tc>
        <w:tc>
          <w:tcPr>
            <w:tcW w:type="dxa" w:w="1152"/>
            <w:shd w:fill="F5F5F5"/>
          </w:tcPr>
          <w:p>
            <w:r/>
          </w:p>
        </w:tc>
        <w:tc>
          <w:tcPr>
            <w:tcW w:type="dxa" w:w="4608"/>
            <w:shd w:fill="F5F5F5"/>
          </w:tcPr>
          <w:p>
            <w:r/>
          </w:p>
        </w:tc>
        <w:tc>
          <w:tcPr>
            <w:tcW w:type="dxa" w:w="1152"/>
            <w:shd w:fill="F5F5F5"/>
          </w:tcPr>
          <w:p>
            <w:r/>
          </w:p>
        </w:tc>
        <w:tc>
          <w:tcPr>
            <w:tcW w:type="dxa" w:w="1152"/>
            <w:shd w:fill="F5F5F5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4608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  <w:shd w:fill="F5F5F5"/>
          </w:tcPr>
          <w:p>
            <w:r/>
          </w:p>
        </w:tc>
        <w:tc>
          <w:tcPr>
            <w:tcW w:type="dxa" w:w="1152"/>
            <w:shd w:fill="F5F5F5"/>
          </w:tcPr>
          <w:p>
            <w:r/>
          </w:p>
        </w:tc>
        <w:tc>
          <w:tcPr>
            <w:tcW w:type="dxa" w:w="4608"/>
            <w:shd w:fill="F5F5F5"/>
          </w:tcPr>
          <w:p>
            <w:r/>
          </w:p>
        </w:tc>
        <w:tc>
          <w:tcPr>
            <w:tcW w:type="dxa" w:w="1152"/>
            <w:shd w:fill="F5F5F5"/>
          </w:tcPr>
          <w:p>
            <w:r/>
          </w:p>
        </w:tc>
        <w:tc>
          <w:tcPr>
            <w:tcW w:type="dxa" w:w="1152"/>
            <w:shd w:fill="F5F5F5"/>
          </w:tcPr>
          <w:p>
            <w:r/>
          </w:p>
        </w:tc>
      </w:tr>
    </w:tbl>
    <w:p/>
    <w:p>
      <w:r>
        <w:rPr>
          <w:b/>
          <w:sz w:val="18"/>
        </w:rPr>
        <w:t xml:space="preserve">Severity Levels: </w:t>
      </w:r>
      <w:r>
        <w:rPr>
          <w:sz w:val="18"/>
        </w:rPr>
        <w:t>Critical (C) | High (H) | Medium (M) | Low (L)</w:t>
      </w:r>
    </w:p>
    <w:p>
      <w:r>
        <w:rPr>
          <w:b/>
          <w:sz w:val="18"/>
        </w:rPr>
        <w:t xml:space="preserve">Status: </w:t>
      </w:r>
      <w:r>
        <w:rPr>
          <w:sz w:val="18"/>
        </w:rPr>
        <w:t>Open | In Progress | Fixed | Verified | Won't Fix</w:t>
      </w:r>
    </w:p>
    <w:p>
      <w:r>
        <w:br w:type="page"/>
      </w:r>
    </w:p>
    <w:p>
      <w:pPr>
        <w:pStyle w:val="Heading1"/>
      </w:pPr>
      <w:r>
        <w:rPr>
          <w:color w:val="005293"/>
        </w:rPr>
        <w:t>Test Sign-Off</w:t>
      </w:r>
    </w:p>
    <w:p>
      <w:r>
        <w:rPr>
          <w:b/>
        </w:rPr>
        <w:t>Test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Total Test Cases:</w:t>
            </w:r>
          </w:p>
        </w:tc>
        <w:tc>
          <w:tcPr>
            <w:tcW w:type="dxa" w:w="2880"/>
          </w:tcPr>
          <w:p>
            <w:r>
              <w:t>352</w:t>
            </w:r>
          </w:p>
        </w:tc>
      </w:tr>
      <w:tr>
        <w:tc>
          <w:tcPr>
            <w:tcW w:type="dxa" w:w="2880"/>
            <w:shd w:fill="E8E8E8"/>
          </w:tcPr>
          <w:p>
            <w:r>
              <w:rPr>
                <w:b/>
              </w:rPr>
              <w:t>Tests Passed: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E8E8E8"/>
          </w:tcPr>
          <w:p>
            <w:r>
              <w:rPr>
                <w:b/>
              </w:rPr>
              <w:t>Tests Failed: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E8E8E8"/>
          </w:tcPr>
          <w:p>
            <w:r>
              <w:rPr>
                <w:b/>
              </w:rPr>
              <w:t>Pass Rate: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E8E8E8"/>
          </w:tcPr>
          <w:p>
            <w:r>
              <w:rPr>
                <w:b/>
              </w:rPr>
              <w:t>Blockers/Critical Defects:</w:t>
            </w:r>
          </w:p>
        </w:tc>
        <w:tc>
          <w:tcPr>
            <w:tcW w:type="dxa" w:w="2880"/>
          </w:tcPr>
          <w:p>
            <w:r/>
          </w:p>
        </w:tc>
      </w:tr>
    </w:tbl>
    <w:p/>
    <w:p/>
    <w:p>
      <w:r>
        <w:rPr>
          <w:b/>
        </w:rPr>
        <w:t>Approval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005293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592"/>
            <w:shd w:fill="005293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592"/>
            <w:shd w:fill="005293"/>
          </w:tcPr>
          <w:p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1728"/>
            <w:shd w:fill="005293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QA Lead</w:t>
            </w:r>
          </w:p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Development Lead</w:t>
            </w:r>
          </w:p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Product Owner</w:t>
            </w:r>
          </w:p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  <w:tc>
          <w:tcPr>
            <w:tcW w:type="dxa" w:w="1728"/>
          </w:tcPr>
          <w:p/>
        </w:tc>
      </w:tr>
    </w:tbl>
    <w:p/>
    <w:p/>
    <w:p>
      <w:r>
        <w:rPr>
          <w:b/>
        </w:rPr>
        <w:t>Additional Notes / Comments:</w:t>
      </w:r>
    </w:p>
    <w:p>
      <w:r>
        <w:rPr>
          <w:color w:val="C8C8C8"/>
        </w:rPr>
        <w:t>_______________________________________________________________________________________________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_______________________________________________________________________________________________</w:t>
      </w:r>
    </w:p>
    <w:p/>
    <w:p>
      <w:pPr>
        <w:jc w:val="center"/>
      </w:pPr>
      <w:r>
        <w:rPr>
          <w:i/>
          <w:color w:val="808080"/>
          <w:sz w:val="18"/>
        </w:rPr>
        <w:t>This document is confidential and intended for internal use only.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